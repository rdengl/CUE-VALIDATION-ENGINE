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E85" w:rsidRPr="009060D3" w:rsidRDefault="00147AA4">
      <w:pPr>
        <w:pStyle w:val="Title"/>
        <w:rPr>
          <w:sz w:val="36"/>
          <w:szCs w:val="36"/>
        </w:rPr>
      </w:pPr>
      <w:r w:rsidRPr="009060D3">
        <w:rPr>
          <w:sz w:val="36"/>
          <w:szCs w:val="36"/>
        </w:rPr>
        <w:t>Central</w:t>
      </w:r>
      <w:r w:rsidR="00D30F18" w:rsidRPr="009060D3">
        <w:rPr>
          <w:sz w:val="36"/>
          <w:szCs w:val="36"/>
        </w:rPr>
        <w:t xml:space="preserve"> Framework [RULE-ENGINE] for Validation Rules Based on CUE Schema</w:t>
      </w:r>
    </w:p>
    <w:p w:rsidR="006F3E85" w:rsidRDefault="00D30F18">
      <w:pPr>
        <w:pStyle w:val="Heading1"/>
      </w:pPr>
      <w:r>
        <w:t>The Challenges (Without Framework)</w:t>
      </w:r>
    </w:p>
    <w:p w:rsidR="006F3E85" w:rsidRDefault="00D30F18">
      <w:r>
        <w:t>Problem:</w:t>
      </w:r>
      <w:r>
        <w:br/>
        <w:t>- No centralized way to define and manage validation rules</w:t>
      </w:r>
      <w:r>
        <w:br/>
        <w:t>- Inconsistent validations across applications</w:t>
      </w:r>
      <w:r>
        <w:br/>
        <w:t>- Manual effort</w:t>
      </w:r>
      <w:r>
        <w:t xml:space="preserve"> required to code and maintain validation logic</w:t>
      </w:r>
      <w:r>
        <w:br/>
        <w:t>- Limited reusability and scalability</w:t>
      </w:r>
      <w:r>
        <w:br/>
      </w:r>
      <w:r>
        <w:br/>
        <w:t>Consequences:</w:t>
      </w:r>
      <w:r>
        <w:br/>
        <w:t>- High maintenance cost</w:t>
      </w:r>
      <w:r>
        <w:br/>
        <w:t>- Increased chances of errors</w:t>
      </w:r>
      <w:r>
        <w:br/>
        <w:t>- Slower development cycles</w:t>
      </w:r>
    </w:p>
    <w:p w:rsidR="006F3E85" w:rsidRDefault="00D30F18">
      <w:pPr>
        <w:pStyle w:val="Heading1"/>
      </w:pPr>
      <w:r>
        <w:t>The Solutions: Validation Rule Engine</w:t>
      </w:r>
    </w:p>
    <w:p w:rsidR="00147AA4" w:rsidRDefault="00D30F18" w:rsidP="009060D3">
      <w:r>
        <w:t>Our Goal:</w:t>
      </w:r>
      <w:r>
        <w:br/>
        <w:t>- Provide a unified frame</w:t>
      </w:r>
      <w:r>
        <w:t>work to create and validate rules</w:t>
      </w:r>
      <w:r>
        <w:br/>
        <w:t>- Automate CUE schema generation from user-defined rules</w:t>
      </w:r>
      <w:r>
        <w:br/>
        <w:t>- Validate request JSON against generated schemas</w:t>
      </w:r>
      <w:r>
        <w:br/>
      </w:r>
      <w:r>
        <w:br/>
        <w:t>Key Benefits:</w:t>
      </w:r>
      <w:r>
        <w:br/>
        <w:t>- Centralized rule management</w:t>
      </w:r>
      <w:r>
        <w:br/>
        <w:t>- Improved accuracy and reliability</w:t>
      </w:r>
      <w:r>
        <w:br/>
        <w:t>- Faster development and reduced c</w:t>
      </w:r>
      <w:r>
        <w:t>ost</w:t>
      </w:r>
      <w:r>
        <w:br/>
        <w:t>- High scalability and reusability</w:t>
      </w:r>
      <w:r>
        <w:br/>
        <w:t>- Consistency across microservices and applications</w:t>
      </w:r>
      <w:r>
        <w:br/>
        <w:t>- Reduced dependency on manual coding for validations</w:t>
      </w:r>
      <w:r>
        <w:br/>
        <w:t>- Easy adaptation to changing business requirements</w:t>
      </w:r>
      <w:r>
        <w:br/>
      </w:r>
    </w:p>
    <w:p w:rsidR="006F3E85" w:rsidRDefault="00D30F18">
      <w:pPr>
        <w:pStyle w:val="Heading1"/>
      </w:pPr>
      <w:r>
        <w:t>Framework Overview</w:t>
      </w:r>
    </w:p>
    <w:p w:rsidR="006F3E85" w:rsidRDefault="00D30F18">
      <w:r>
        <w:t>- User provides validation rules as inp</w:t>
      </w:r>
      <w:r>
        <w:t>ut (natural language or structured format)</w:t>
      </w:r>
      <w:r>
        <w:br/>
        <w:t>- Rule Engine parses input and generates a corresponding CUE schema</w:t>
      </w:r>
      <w:r>
        <w:br/>
        <w:t>- Developers can also directly provide a CUE schema if required</w:t>
      </w:r>
      <w:r>
        <w:br/>
        <w:t>- Incoming request JSON is validated against the generated schema</w:t>
      </w:r>
      <w:r>
        <w:br/>
        <w:t>- Validation ou</w:t>
      </w:r>
      <w:r>
        <w:t>tcomes (pass/fail with error details) are returned</w:t>
      </w:r>
      <w:r>
        <w:br/>
        <w:t>- Logs and metrics provide insights into rule usage and validation patterns</w:t>
      </w:r>
      <w:r>
        <w:br/>
      </w:r>
    </w:p>
    <w:p w:rsidR="006F3E85" w:rsidRDefault="00D30F18">
      <w:pPr>
        <w:pStyle w:val="Heading1"/>
      </w:pPr>
      <w:r>
        <w:lastRenderedPageBreak/>
        <w:t>How the Rule Engine Works</w:t>
      </w:r>
    </w:p>
    <w:p w:rsidR="006F3E85" w:rsidRDefault="00D30F18" w:rsidP="009060D3">
      <w:pPr>
        <w:pStyle w:val="ListParagraph"/>
        <w:numPr>
          <w:ilvl w:val="0"/>
          <w:numId w:val="10"/>
        </w:numPr>
      </w:pPr>
      <w:r>
        <w:t>Input Stage: User specifies validation rules or provides schema.</w:t>
      </w:r>
      <w:r>
        <w:br/>
        <w:t>2. Schema Generation: Engine trans</w:t>
      </w:r>
      <w:r>
        <w:t>lates rules into CUE schema with constraints.</w:t>
      </w:r>
      <w:r>
        <w:br/>
        <w:t>3. Validation Stage: Request JSON is compared against the schema.</w:t>
      </w:r>
      <w:r>
        <w:br/>
        <w:t>4. Output Stage: Validation results are returned with detailed error messages if failed.</w:t>
      </w:r>
      <w:r>
        <w:br/>
        <w:t>5. Monitoring: Centralized dashboard for rules, results</w:t>
      </w:r>
      <w:r>
        <w:t>, and analytics.</w:t>
      </w:r>
      <w:r>
        <w:br/>
      </w:r>
    </w:p>
    <w:p w:rsidR="006F3E85" w:rsidRDefault="00D30F18">
      <w:pPr>
        <w:pStyle w:val="Heading1"/>
      </w:pPr>
      <w:r>
        <w:t>Extended Benefits</w:t>
      </w:r>
    </w:p>
    <w:p w:rsidR="006F3E85" w:rsidRDefault="00D30F18">
      <w:r>
        <w:t>- Improved compliance: Ensures all data follows organizational rules</w:t>
      </w:r>
      <w:r>
        <w:br/>
        <w:t>- Reduced onboarding time for developers with ready-to-use validation framework</w:t>
      </w:r>
      <w:r>
        <w:br/>
        <w:t xml:space="preserve">- Business agility: New rules can be added or modified quickly without </w:t>
      </w:r>
      <w:r>
        <w:t>major code changes</w:t>
      </w:r>
      <w:r>
        <w:br/>
        <w:t>- High transparency: Clear traceability of rules and validations</w:t>
      </w:r>
      <w:r>
        <w:br/>
        <w:t>- Lower operational risk: Reduced chance of data inconsistencies</w:t>
      </w:r>
      <w:r>
        <w:br/>
        <w:t xml:space="preserve">- Enhanced integration: Can work with APIs, microservices, and external systems </w:t>
      </w:r>
      <w:r w:rsidR="009060D3">
        <w:t xml:space="preserve">     </w:t>
      </w:r>
      <w:r>
        <w:t>seamlessly</w:t>
      </w:r>
    </w:p>
    <w:p w:rsidR="006F3E85" w:rsidRPr="009060D3" w:rsidRDefault="00D30F18">
      <w:pPr>
        <w:pStyle w:val="Heading1"/>
        <w:rPr>
          <w:sz w:val="20"/>
          <w:szCs w:val="20"/>
        </w:rPr>
      </w:pPr>
      <w:bookmarkStart w:id="0" w:name="_GoBack"/>
      <w:bookmarkEnd w:id="0"/>
      <w:r w:rsidRPr="009060D3">
        <w:rPr>
          <w:sz w:val="20"/>
          <w:szCs w:val="20"/>
        </w:rPr>
        <w:t>Framework Diagra</w:t>
      </w:r>
      <w:r w:rsidRPr="009060D3">
        <w:rPr>
          <w:sz w:val="20"/>
          <w:szCs w:val="20"/>
        </w:rPr>
        <w:t>m</w:t>
      </w:r>
    </w:p>
    <w:p w:rsidR="00AF5E04" w:rsidRPr="009060D3" w:rsidRDefault="00AF5E04">
      <w:pPr>
        <w:rPr>
          <w:sz w:val="20"/>
          <w:szCs w:val="20"/>
        </w:rPr>
      </w:pPr>
    </w:p>
    <w:p w:rsidR="00AF5E04" w:rsidRPr="009060D3" w:rsidRDefault="00AF5E04">
      <w:pPr>
        <w:rPr>
          <w:sz w:val="20"/>
          <w:szCs w:val="20"/>
        </w:rPr>
      </w:pPr>
    </w:p>
    <w:p w:rsidR="00AF5E04" w:rsidRPr="009060D3" w:rsidRDefault="00AF5E04">
      <w:pPr>
        <w:rPr>
          <w:sz w:val="20"/>
          <w:szCs w:val="20"/>
        </w:rPr>
      </w:pP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F29D1D" wp14:editId="4E823AC6">
                <wp:simplePos x="0" y="0"/>
                <wp:positionH relativeFrom="column">
                  <wp:posOffset>4318635</wp:posOffset>
                </wp:positionH>
                <wp:positionV relativeFrom="paragraph">
                  <wp:posOffset>-172085</wp:posOffset>
                </wp:positionV>
                <wp:extent cx="1828800" cy="847725"/>
                <wp:effectExtent l="57150" t="19050" r="76200" b="104775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AF5E04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Generated CUE Schema</w:t>
                            </w:r>
                          </w:p>
                          <w:p w:rsidR="00AF5E04" w:rsidRP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 xml:space="preserve">And Request </w:t>
                            </w:r>
                            <w:proofErr w:type="spellStart"/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Json</w:t>
                            </w:r>
                            <w:proofErr w:type="spellEnd"/>
                            <w:r w:rsidR="006871FA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 xml:space="preserve"> to validate Request </w:t>
                            </w:r>
                            <w:proofErr w:type="spellStart"/>
                            <w:r w:rsidR="006871FA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json</w:t>
                            </w:r>
                            <w:proofErr w:type="spellEnd"/>
                            <w:r w:rsidR="006871FA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r w:rsidR="00FB3BD0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corresponding</w:t>
                            </w:r>
                            <w:r w:rsidR="006871FA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 xml:space="preserve"> cue schema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40.05pt;margin-top:-13.55pt;width:2in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</w:pPr>
                      <w:r w:rsidRPr="00AF5E04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Generated CUE Schema</w:t>
                      </w:r>
                    </w:p>
                    <w:p w:rsidR="00AF5E04" w:rsidRP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 xml:space="preserve">And Request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Json</w:t>
                      </w:r>
                      <w:proofErr w:type="spellEnd"/>
                      <w:r w:rsidR="006871FA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 xml:space="preserve"> to validate Request </w:t>
                      </w:r>
                      <w:proofErr w:type="spellStart"/>
                      <w:r w:rsidR="006871FA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json</w:t>
                      </w:r>
                      <w:proofErr w:type="spellEnd"/>
                      <w:r w:rsidR="006871FA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 xml:space="preserve"> with </w:t>
                      </w:r>
                      <w:r w:rsidR="00FB3BD0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corresponding</w:t>
                      </w:r>
                      <w:r w:rsidR="006871FA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 xml:space="preserve"> cue schema</w:t>
                      </w:r>
                    </w:p>
                  </w:txbxContent>
                </v:textbox>
              </v:rect>
            </w:pict>
          </mc:Fallback>
        </mc:AlternateContent>
      </w:r>
      <w:r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15A494" wp14:editId="5A57BC1F">
                <wp:simplePos x="0" y="0"/>
                <wp:positionH relativeFrom="column">
                  <wp:posOffset>1710690</wp:posOffset>
                </wp:positionH>
                <wp:positionV relativeFrom="paragraph">
                  <wp:posOffset>-190500</wp:posOffset>
                </wp:positionV>
                <wp:extent cx="1872615" cy="847725"/>
                <wp:effectExtent l="57150" t="19050" r="70485" b="1047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15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E04" w:rsidRPr="00AF5E04" w:rsidRDefault="00AF5E04" w:rsidP="00AF5E04">
                            <w:pPr>
                              <w:rPr>
                                <w:lang w:val="en-GB"/>
                              </w:rPr>
                            </w:pPr>
                            <w:r>
                              <w:t>Rule Engine parses input and generates a corresponding CUE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7" style="position:absolute;margin-left:134.7pt;margin-top:-15pt;width:147.45pt;height:6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5E04" w:rsidRPr="00AF5E04" w:rsidRDefault="00AF5E04" w:rsidP="00AF5E04">
                      <w:pPr>
                        <w:rPr>
                          <w:lang w:val="en-GB"/>
                        </w:rPr>
                      </w:pPr>
                      <w:r>
                        <w:t>Rule Engine parses input and generates a corresponding CUE schema</w:t>
                      </w:r>
                    </w:p>
                  </w:txbxContent>
                </v:textbox>
              </v:rect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D8E2ED" wp14:editId="05868CFF">
                <wp:simplePos x="0" y="0"/>
                <wp:positionH relativeFrom="column">
                  <wp:posOffset>-647700</wp:posOffset>
                </wp:positionH>
                <wp:positionV relativeFrom="paragraph">
                  <wp:posOffset>-180975</wp:posOffset>
                </wp:positionV>
                <wp:extent cx="1771650" cy="828675"/>
                <wp:effectExtent l="57150" t="19050" r="76200" b="104775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E04" w:rsidRP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AF5E04">
                              <w:rPr>
                                <w:rFonts w:asciiTheme="majorHAnsi" w:hAnsiTheme="majorHAnsi" w:cstheme="majorHAns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User Input Rules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AF5E04">
                              <w:rPr>
                                <w:rFonts w:asciiTheme="majorHAnsi" w:hAnsiTheme="majorHAnsi" w:cstheme="majorHAnsi"/>
                              </w:rPr>
                              <w:t>natural language or structured format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-51pt;margin-top:-14.25pt;width:139.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5E04" w:rsidRP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AF5E04">
                        <w:rPr>
                          <w:rFonts w:asciiTheme="majorHAnsi" w:hAnsiTheme="majorHAnsi" w:cstheme="majorHAns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User Input Rules</w:t>
                      </w:r>
                      <w:r>
                        <w:rPr>
                          <w:rFonts w:asciiTheme="majorHAnsi" w:hAnsiTheme="majorHAnsi" w:cstheme="majorHAnsi"/>
                          <w:color w:val="FFFFFF" w:themeColor="light1"/>
                          <w:kern w:val="24"/>
                          <w:sz w:val="18"/>
                          <w:szCs w:val="18"/>
                        </w:rPr>
                        <w:t xml:space="preserve"> (</w:t>
                      </w:r>
                      <w:r w:rsidRPr="00AF5E04">
                        <w:rPr>
                          <w:rFonts w:asciiTheme="majorHAnsi" w:hAnsiTheme="majorHAnsi" w:cstheme="majorHAnsi"/>
                        </w:rPr>
                        <w:t>natural language or structured format</w:t>
                      </w:r>
                      <w:r>
                        <w:rPr>
                          <w:rFonts w:asciiTheme="majorHAnsi" w:hAnsiTheme="majorHAnsi" w:cstheme="majorHAnsi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DBBF86" wp14:editId="2A4F2397">
                <wp:simplePos x="0" y="0"/>
                <wp:positionH relativeFrom="column">
                  <wp:posOffset>7515225</wp:posOffset>
                </wp:positionH>
                <wp:positionV relativeFrom="paragraph">
                  <wp:posOffset>8982075</wp:posOffset>
                </wp:positionV>
                <wp:extent cx="1097280" cy="0"/>
                <wp:effectExtent l="38100" t="38100" r="64770" b="95250"/>
                <wp:wrapNone/>
                <wp:docPr id="12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1.75pt,707.25pt" to="678.15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51C44" wp14:editId="79EA3052">
                <wp:simplePos x="0" y="0"/>
                <wp:positionH relativeFrom="column">
                  <wp:posOffset>7515225</wp:posOffset>
                </wp:positionH>
                <wp:positionV relativeFrom="paragraph">
                  <wp:posOffset>8982075</wp:posOffset>
                </wp:positionV>
                <wp:extent cx="1097280" cy="0"/>
                <wp:effectExtent l="38100" t="38100" r="64770" b="95250"/>
                <wp:wrapNone/>
                <wp:docPr id="11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or 1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1.75pt,707.25pt" to="678.15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4CAEE7" wp14:editId="20DEAA2A">
                <wp:simplePos x="0" y="0"/>
                <wp:positionH relativeFrom="column">
                  <wp:posOffset>4591050</wp:posOffset>
                </wp:positionH>
                <wp:positionV relativeFrom="paragraph">
                  <wp:posOffset>8982075</wp:posOffset>
                </wp:positionV>
                <wp:extent cx="365760" cy="0"/>
                <wp:effectExtent l="38100" t="38100" r="53340" b="95250"/>
                <wp:wrapNone/>
                <wp:docPr id="10" name="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5pt,707.25pt" to="390.3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32C35C" wp14:editId="4B7D5971">
                <wp:simplePos x="0" y="0"/>
                <wp:positionH relativeFrom="column">
                  <wp:posOffset>4591050</wp:posOffset>
                </wp:positionH>
                <wp:positionV relativeFrom="paragraph">
                  <wp:posOffset>8982075</wp:posOffset>
                </wp:positionV>
                <wp:extent cx="365760" cy="0"/>
                <wp:effectExtent l="38100" t="38100" r="53340" b="95250"/>
                <wp:wrapNone/>
                <wp:docPr id="9" name="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or 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5pt,707.25pt" to="390.3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D26A9" wp14:editId="1920D65F">
                <wp:simplePos x="0" y="0"/>
                <wp:positionH relativeFrom="column">
                  <wp:posOffset>1390650</wp:posOffset>
                </wp:positionH>
                <wp:positionV relativeFrom="paragraph">
                  <wp:posOffset>8982075</wp:posOffset>
                </wp:positionV>
                <wp:extent cx="365760" cy="0"/>
                <wp:effectExtent l="38100" t="38100" r="53340" b="95250"/>
                <wp:wrapNone/>
                <wp:docPr id="8" name="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5pt,707.25pt" to="138.3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CBE19" wp14:editId="18A598C8">
                <wp:simplePos x="0" y="0"/>
                <wp:positionH relativeFrom="column">
                  <wp:posOffset>9067800</wp:posOffset>
                </wp:positionH>
                <wp:positionV relativeFrom="paragraph">
                  <wp:posOffset>675640</wp:posOffset>
                </wp:positionV>
                <wp:extent cx="1828800" cy="847725"/>
                <wp:effectExtent l="57150" t="19050" r="76200" b="10477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E04" w:rsidRP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AF5E04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Validation Results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714pt;margin-top:53.2pt;width:2in;height:6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5E04" w:rsidRP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AF5E04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Validation Results</w:t>
                      </w:r>
                    </w:p>
                  </w:txbxContent>
                </v:textbox>
              </v:rect>
            </w:pict>
          </mc:Fallback>
        </mc:AlternateContent>
      </w:r>
    </w:p>
    <w:p w:rsidR="00AF5E04" w:rsidRPr="009060D3" w:rsidRDefault="00AF5E04">
      <w:pPr>
        <w:rPr>
          <w:sz w:val="20"/>
          <w:szCs w:val="20"/>
        </w:rPr>
      </w:pPr>
    </w:p>
    <w:p w:rsidR="00AF5E04" w:rsidRPr="009060D3" w:rsidRDefault="009060D3">
      <w:pPr>
        <w:rPr>
          <w:sz w:val="20"/>
          <w:szCs w:val="20"/>
        </w:rPr>
      </w:pPr>
      <w:r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F6A491" wp14:editId="2F143195">
                <wp:simplePos x="0" y="0"/>
                <wp:positionH relativeFrom="column">
                  <wp:posOffset>-721581</wp:posOffset>
                </wp:positionH>
                <wp:positionV relativeFrom="paragraph">
                  <wp:posOffset>912716</wp:posOffset>
                </wp:positionV>
                <wp:extent cx="1757238" cy="675640"/>
                <wp:effectExtent l="57150" t="19050" r="71755" b="8636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238" cy="675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0BBA" w:rsidRPr="002F0BBA" w:rsidRDefault="002F0BBA" w:rsidP="002F0BB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Final </w:t>
                            </w:r>
                            <w:r>
                              <w:t>Validation outcomes (pass/fail with error details) are returned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30" style="position:absolute;margin-left:-56.8pt;margin-top:71.85pt;width:138.35pt;height:5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2F0BBA" w:rsidRPr="002F0BBA" w:rsidRDefault="002F0BBA" w:rsidP="002F0BB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Final </w:t>
                      </w:r>
                      <w:r>
                        <w:t>Validation outcomes (pass/fail with error details) are returned</w:t>
                      </w:r>
                    </w:p>
                  </w:txbxContent>
                </v:textbox>
              </v:rect>
            </w:pict>
          </mc:Fallback>
        </mc:AlternateContent>
      </w:r>
      <w:r w:rsidR="002F0BBA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8FB11E" wp14:editId="5C8A9015">
                <wp:simplePos x="0" y="0"/>
                <wp:positionH relativeFrom="column">
                  <wp:posOffset>1170305</wp:posOffset>
                </wp:positionH>
                <wp:positionV relativeFrom="paragraph">
                  <wp:posOffset>1404924</wp:posOffset>
                </wp:positionV>
                <wp:extent cx="349857" cy="246490"/>
                <wp:effectExtent l="0" t="0" r="12700" b="203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57" cy="24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BBA" w:rsidRPr="002F0BBA" w:rsidRDefault="002F0BB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31" type="#_x0000_t202" style="position:absolute;margin-left:92.15pt;margin-top:110.6pt;width:27.55pt;height:19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" fillcolor="white [3201]" strokecolor="white [3212]" strokeweight=".5pt">
                <v:textbox>
                  <w:txbxContent>
                    <w:p w:rsidR="002F0BBA" w:rsidRPr="002F0BBA" w:rsidRDefault="002F0BB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F0BBA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C65AB5" wp14:editId="3692ACDE">
                <wp:simplePos x="0" y="0"/>
                <wp:positionH relativeFrom="column">
                  <wp:posOffset>3985591</wp:posOffset>
                </wp:positionH>
                <wp:positionV relativeFrom="paragraph">
                  <wp:posOffset>699770</wp:posOffset>
                </wp:positionV>
                <wp:extent cx="333955" cy="310101"/>
                <wp:effectExtent l="0" t="0" r="28575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5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BBA" w:rsidRPr="002F0BBA" w:rsidRDefault="002F0BB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32" type="#_x0000_t202" style="position:absolute;margin-left:313.85pt;margin-top:55.1pt;width:26.3pt;height:2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" fillcolor="white [3201]" strokecolor="white [3212]" strokeweight=".5pt">
                <v:textbox>
                  <w:txbxContent>
                    <w:p w:rsidR="002F0BBA" w:rsidRPr="002F0BBA" w:rsidRDefault="002F0BB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F0BBA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FE95B1" wp14:editId="48C1875C">
                <wp:simplePos x="0" y="0"/>
                <wp:positionH relativeFrom="column">
                  <wp:posOffset>2562308</wp:posOffset>
                </wp:positionH>
                <wp:positionV relativeFrom="paragraph">
                  <wp:posOffset>389668</wp:posOffset>
                </wp:positionV>
                <wp:extent cx="349857" cy="381221"/>
                <wp:effectExtent l="0" t="0" r="1270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57" cy="381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BBA" w:rsidRPr="002F0BBA" w:rsidRDefault="002F0BB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3" type="#_x0000_t202" style="position:absolute;margin-left:201.75pt;margin-top:30.7pt;width:27.55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" fillcolor="white [3212]" strokecolor="white [3212]" strokeweight=".5pt">
                <v:textbox>
                  <w:txbxContent>
                    <w:p w:rsidR="002F0BBA" w:rsidRPr="002F0BBA" w:rsidRDefault="002F0BB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F0BBA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72A904" wp14:editId="20CADB11">
                <wp:simplePos x="0" y="0"/>
                <wp:positionH relativeFrom="column">
                  <wp:posOffset>1330518</wp:posOffset>
                </wp:positionH>
                <wp:positionV relativeFrom="paragraph">
                  <wp:posOffset>516890</wp:posOffset>
                </wp:positionV>
                <wp:extent cx="429067" cy="254442"/>
                <wp:effectExtent l="0" t="0" r="28575" b="127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67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BBA" w:rsidRPr="002F0BBA" w:rsidRDefault="002F0BB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4" type="#_x0000_t202" style="position:absolute;margin-left:104.75pt;margin-top:40.7pt;width:33.8pt;height:20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" fillcolor="white [3201]" strokecolor="white [3212]" strokeweight=".5pt">
                <v:textbox>
                  <w:txbxContent>
                    <w:p w:rsidR="002F0BBA" w:rsidRPr="002F0BBA" w:rsidRDefault="002F0BB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F0BBA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42E223" wp14:editId="1DEA0CB8">
                <wp:simplePos x="0" y="0"/>
                <wp:positionH relativeFrom="column">
                  <wp:posOffset>954239</wp:posOffset>
                </wp:positionH>
                <wp:positionV relativeFrom="paragraph">
                  <wp:posOffset>1351777</wp:posOffset>
                </wp:positionV>
                <wp:extent cx="804987" cy="15903"/>
                <wp:effectExtent l="57150" t="76200" r="0" b="1365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4987" cy="1590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" o:spid="_x0000_s1026" type="#_x0000_t32" style="position:absolute;margin-left:75.15pt;margin-top:106.45pt;width:63.4pt;height:1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F5E04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AB92C1" wp14:editId="6129C90F">
                <wp:simplePos x="0" y="0"/>
                <wp:positionH relativeFrom="column">
                  <wp:posOffset>419100</wp:posOffset>
                </wp:positionH>
                <wp:positionV relativeFrom="paragraph">
                  <wp:posOffset>7620</wp:posOffset>
                </wp:positionV>
                <wp:extent cx="1352550" cy="1257300"/>
                <wp:effectExtent l="38100" t="19050" r="5715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1257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0" o:spid="_x0000_s1026" type="#_x0000_t32" style="position:absolute;margin-left:33pt;margin-top:.6pt;width:106.5pt;height:9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F5E04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32137" wp14:editId="47EDE983">
                <wp:simplePos x="0" y="0"/>
                <wp:positionH relativeFrom="column">
                  <wp:posOffset>2476500</wp:posOffset>
                </wp:positionH>
                <wp:positionV relativeFrom="paragraph">
                  <wp:posOffset>26670</wp:posOffset>
                </wp:positionV>
                <wp:extent cx="19050" cy="857250"/>
                <wp:effectExtent l="95250" t="38100" r="76200" b="762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57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195pt;margin-top:2.1pt;width:1.5pt;height:67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F5E04" w:rsidRPr="009060D3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2418B7" wp14:editId="3CD4DAF4">
                <wp:simplePos x="0" y="0"/>
                <wp:positionH relativeFrom="column">
                  <wp:posOffset>3219450</wp:posOffset>
                </wp:positionH>
                <wp:positionV relativeFrom="paragraph">
                  <wp:posOffset>35560</wp:posOffset>
                </wp:positionV>
                <wp:extent cx="1466850" cy="1247775"/>
                <wp:effectExtent l="57150" t="19050" r="57150" b="857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1247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type="#_x0000_t32" style="position:absolute;margin-left:253.5pt;margin-top:2.8pt;width:115.5pt;height:98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F5E04" w:rsidRPr="009060D3">
        <w:rPr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09E81" wp14:editId="602D88DD">
                <wp:simplePos x="0" y="0"/>
                <wp:positionH relativeFrom="column">
                  <wp:posOffset>1760220</wp:posOffset>
                </wp:positionH>
                <wp:positionV relativeFrom="paragraph">
                  <wp:posOffset>893445</wp:posOffset>
                </wp:positionV>
                <wp:extent cx="1466850" cy="742950"/>
                <wp:effectExtent l="57150" t="19050" r="76200" b="9525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E04" w:rsidRP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AF5E04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Rule Engine</w:t>
                            </w:r>
                          </w:p>
                          <w:p w:rsidR="00AF5E04" w:rsidRPr="00AF5E04" w:rsidRDefault="00AF5E04" w:rsidP="00AF5E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AF5E04">
                              <w:rPr>
                                <w:rFonts w:asciiTheme="minorHAnsi" w:hAnsi="Cambria" w:cstheme="minorBidi"/>
                                <w:color w:val="FFFFFF" w:themeColor="light1"/>
                                <w:kern w:val="24"/>
                                <w:sz w:val="18"/>
                                <w:szCs w:val="18"/>
                              </w:rPr>
                              <w:t>(Generate CUE Schema &amp; Validate)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5" style="position:absolute;margin-left:138.6pt;margin-top:70.35pt;width:115.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5E04" w:rsidRP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AF5E04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Rule Engine</w:t>
                      </w:r>
                    </w:p>
                    <w:p w:rsidR="00AF5E04" w:rsidRPr="00AF5E04" w:rsidRDefault="00AF5E04" w:rsidP="00AF5E04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AF5E04">
                        <w:rPr>
                          <w:rFonts w:asciiTheme="minorHAnsi" w:hAnsi="Cambria" w:cstheme="minorBidi"/>
                          <w:color w:val="FFFFFF" w:themeColor="light1"/>
                          <w:kern w:val="24"/>
                          <w:sz w:val="18"/>
                          <w:szCs w:val="18"/>
                        </w:rPr>
                        <w:t>(Generate CUE Schema &amp; Validate)</w:t>
                      </w:r>
                    </w:p>
                  </w:txbxContent>
                </v:textbox>
              </v:rect>
            </w:pict>
          </mc:Fallback>
        </mc:AlternateContent>
      </w:r>
    </w:p>
    <w:sectPr w:rsidR="00AF5E04" w:rsidRPr="009060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F18" w:rsidRDefault="00D30F18" w:rsidP="00147AA4">
      <w:pPr>
        <w:spacing w:after="0" w:line="240" w:lineRule="auto"/>
      </w:pPr>
      <w:r>
        <w:separator/>
      </w:r>
    </w:p>
  </w:endnote>
  <w:endnote w:type="continuationSeparator" w:id="0">
    <w:p w:rsidR="00D30F18" w:rsidRDefault="00D30F18" w:rsidP="00147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F18" w:rsidRDefault="00D30F18" w:rsidP="00147AA4">
      <w:pPr>
        <w:spacing w:after="0" w:line="240" w:lineRule="auto"/>
      </w:pPr>
      <w:r>
        <w:separator/>
      </w:r>
    </w:p>
  </w:footnote>
  <w:footnote w:type="continuationSeparator" w:id="0">
    <w:p w:rsidR="00D30F18" w:rsidRDefault="00D30F18" w:rsidP="00147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50C64A5"/>
    <w:multiLevelType w:val="hybridMultilevel"/>
    <w:tmpl w:val="466AC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AA4"/>
    <w:rsid w:val="0015074B"/>
    <w:rsid w:val="0029639D"/>
    <w:rsid w:val="002F0BBA"/>
    <w:rsid w:val="00326F90"/>
    <w:rsid w:val="006871FA"/>
    <w:rsid w:val="006F3E85"/>
    <w:rsid w:val="009060D3"/>
    <w:rsid w:val="00AA1D8D"/>
    <w:rsid w:val="00AF5E04"/>
    <w:rsid w:val="00B47730"/>
    <w:rsid w:val="00CB0664"/>
    <w:rsid w:val="00D30F18"/>
    <w:rsid w:val="00FB3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5E0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5E0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57125-6CE4-4EF1-8458-CC795BA1E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2025-09-08T11:09:00Z</dcterms:modified>
  <cp:category/>
</cp:coreProperties>
</file>